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ijoyBody"/>
      </w:pPr>
      <w:r>
        <w:t>Avwg evsjvq Mvb MvB|</w:t>
      </w:r>
    </w:p>
    <w:p>
      <w:r>
        <w:t>Source: Daily Star,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joyBody">
    <w:name w:val="BijoyBody"/>
    <w:rPr>
      <w:rFonts w:ascii="SutonnyMJ" w:hAnsi="SutonnyMJ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