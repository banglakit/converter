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utonnyMJ" w:hAnsi="SutonnyMJ"/>
          <w:sz w:val="22"/>
        </w:rPr>
        <w:t>Avwg evsjvq Mvb MvB|</w:t>
      </w:r>
    </w:p>
    <w:p>
      <w:r>
        <w:rPr>
          <w:rFonts w:ascii="Times New Roman" w:hAnsi="Times New Roman"/>
          <w:sz w:val="22"/>
        </w:rPr>
        <w:t>Source: Daily Star, 2023</w:t>
      </w:r>
    </w:p>
    <w:p>
      <w:r>
        <w:t>Plain inherited-font run.</w:t>
      </w:r>
    </w:p>
    <w:p>
      <w:r>
        <w:rPr>
          <w:rFonts w:ascii="Kalpurush" w:hAnsi="Kalpurush"/>
        </w:rPr>
        <w:t>আমি বাংলায় গান গাই।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