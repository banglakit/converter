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hemedBijoy"/>
      </w:pPr>
      <w:r>
        <w:t>Avwg evsjvq Mvb MvB|</w:t>
      </w:r>
    </w:p>
    <w:p>
      <w:r>
        <w:rPr>
          <w:rFonts w:ascii="Times New Roman" w:hAnsi="Times New Roman"/>
        </w:rPr>
        <w:t>Source: Daily Star,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hemedBijoy">
    <w:name w:val="ThemedBijoy"/>
    <w:rPr>
      <w:sz w:val="22"/>
    </w:rPr>
  </w:style>
  <w:style w:type="paragraph" w:styleId="ThemedBijoy">
    <w:name w:val="Themed Bijoy"/>
    <w:basedOn w:val="Normal"/>
    <w:rPr>
      <w:rFonts w:asciiTheme="minorHAnsi" w:hAnsiTheme="minorHAns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utonnyMJ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